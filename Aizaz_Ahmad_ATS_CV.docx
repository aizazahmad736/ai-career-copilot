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42C43"/>
          <w:sz w:val="40"/>
        </w:rPr>
        <w:t>AIZAZ AHMAD</w:t>
      </w:r>
    </w:p>
    <w:p>
      <w:pPr>
        <w:spacing w:after="40"/>
        <w:jc w:val="center"/>
      </w:pPr>
      <w:r>
        <w:rPr>
          <w:b/>
          <w:sz w:val="20"/>
        </w:rPr>
        <w:t>Computer Science Student | Python Developer | AI / Machine Learning</w:t>
      </w:r>
    </w:p>
    <w:p>
      <w:pPr>
        <w:spacing w:after="160"/>
        <w:jc w:val="center"/>
      </w:pPr>
      <w:r>
        <w:t>aizazexforwardian@gmail.com  |  github.com/aizazahmad736  |  linkedin.com/in/aizaz-ahmad-a24667349</w:t>
      </w:r>
    </w:p>
    <w:p>
      <w:pPr>
        <w:spacing w:before="120" w:after="40"/>
      </w:pPr>
      <w:r>
        <w:rPr>
          <w:b/>
          <w:color w:val="14425D"/>
          <w:sz w:val="21"/>
        </w:rPr>
        <w:t>PROFESSIONAL SUMMARY</w:t>
      </w:r>
    </w:p>
    <w:p>
      <w:r>
        <w:t>Computer Science student and Python developer focused on artificial intelligence, machine learning, and generative AI. Builds practical AI-powered applications, machine-learning prototypes, and full-stack software using Python and JavaScript. Project experience includes resume analysis, AI interview practice, predictive modeling, REST APIs, and web dashboards. Seeking an IT, software development, or AI-focused internship to contribute technical skills while learning from an experienced team.</w:t>
      </w:r>
    </w:p>
    <w:p>
      <w:pPr>
        <w:spacing w:before="120" w:after="40"/>
      </w:pPr>
      <w:r>
        <w:rPr>
          <w:b/>
          <w:color w:val="14425D"/>
          <w:sz w:val="21"/>
        </w:rPr>
        <w:t>TECHNICAL SKILLS</w:t>
      </w:r>
    </w:p>
    <w:p>
      <w:pPr>
        <w:spacing w:after="20"/>
      </w:pPr>
      <w:r>
        <w:rPr>
          <w:b/>
        </w:rPr>
        <w:t xml:space="preserve">Programming: </w:t>
      </w:r>
      <w:r>
        <w:t>Python, JavaScript, C++, HTML, CSS</w:t>
      </w:r>
    </w:p>
    <w:p>
      <w:pPr>
        <w:spacing w:after="20"/>
      </w:pPr>
      <w:r>
        <w:rPr>
          <w:b/>
        </w:rPr>
        <w:t xml:space="preserve">AI and Machine Learning: </w:t>
      </w:r>
      <w:r>
        <w:t>Generative AI, large language models, prompt engineering, scikit-learn, Random Forest, Logistic Regression, model evaluation</w:t>
      </w:r>
    </w:p>
    <w:p>
      <w:pPr>
        <w:spacing w:after="20"/>
      </w:pPr>
      <w:r>
        <w:rPr>
          <w:b/>
        </w:rPr>
        <w:t xml:space="preserve">Frameworks and Libraries: </w:t>
      </w:r>
      <w:r>
        <w:t>FastAPI, Flask, Streamlit, React, Express.js, pandas, NumPy</w:t>
      </w:r>
    </w:p>
    <w:p>
      <w:pPr>
        <w:spacing w:after="20"/>
      </w:pPr>
      <w:r>
        <w:rPr>
          <w:b/>
        </w:rPr>
        <w:t xml:space="preserve">Tools and Platforms: </w:t>
      </w:r>
      <w:r>
        <w:t>Git, GitHub, GitHub Actions, REST APIs, SQLite, MongoDB, Chart.js, Google Gemini API</w:t>
      </w:r>
    </w:p>
    <w:p>
      <w:pPr>
        <w:spacing w:before="120" w:after="40"/>
      </w:pPr>
      <w:r>
        <w:rPr>
          <w:b/>
          <w:color w:val="14425D"/>
          <w:sz w:val="21"/>
        </w:rPr>
        <w:t>PROJECTS</w:t>
      </w:r>
    </w:p>
    <w:p>
      <w:pPr>
        <w:spacing w:before="60" w:after="0"/>
      </w:pPr>
      <w:r>
        <w:rPr>
          <w:b/>
          <w:sz w:val="19"/>
        </w:rPr>
        <w:t>AI Career Copilot</w:t>
      </w:r>
      <w:r>
        <w:t xml:space="preserve"> | Python, FastAPI, React, Google Gemini, SQLite</w:t>
      </w:r>
    </w:p>
    <w:p>
      <w:pPr>
        <w:spacing w:after="20"/>
      </w:pPr>
      <w:r>
        <w:rPr>
          <w:color w:val="465E70"/>
          <w:sz w:val="17"/>
        </w:rPr>
        <w:t>github.com/aizazahmad736/ai-career-copilot</w:t>
      </w:r>
    </w:p>
    <w:p>
      <w:pPr>
        <w:pStyle w:val="ListBullet"/>
        <w:spacing w:after="20"/>
        <w:ind w:left="259" w:hanging="173"/>
      </w:pPr>
      <w:r>
        <w:t>Building a full-stack career support application that accepts PDF, DOCX, and TXT resumes and extracts structured candidate information.</w:t>
      </w:r>
    </w:p>
    <w:p>
      <w:pPr>
        <w:pStyle w:val="ListBullet"/>
        <w:spacing w:after="20"/>
        <w:ind w:left="259" w:hanging="173"/>
      </w:pPr>
      <w:r>
        <w:t>Integrated Gemini-based resume and ATS analysis, role benchmarking, skill-gap identification, and actionable learning recommendations.</w:t>
      </w:r>
    </w:p>
    <w:p>
      <w:pPr>
        <w:pStyle w:val="ListBullet"/>
        <w:spacing w:after="20"/>
        <w:ind w:left="259" w:hanging="173"/>
      </w:pPr>
      <w:r>
        <w:t>Implemented job search integrations and a matching engine that ranks listings using candidate skills, role relevance, and experience level.</w:t>
      </w:r>
    </w:p>
    <w:p>
      <w:pPr>
        <w:spacing w:before="60" w:after="0"/>
      </w:pPr>
      <w:r>
        <w:rPr>
          <w:b/>
          <w:sz w:val="19"/>
        </w:rPr>
        <w:t>AI Interview Simulator</w:t>
      </w:r>
      <w:r>
        <w:t xml:space="preserve"> | Python, Streamlit, Google Gemini, ReportLab</w:t>
      </w:r>
    </w:p>
    <w:p>
      <w:pPr>
        <w:spacing w:after="20"/>
      </w:pPr>
      <w:r>
        <w:rPr>
          <w:color w:val="465E70"/>
          <w:sz w:val="17"/>
        </w:rPr>
        <w:t>github.com/aizazahmad736/AI-Interview-Simulator</w:t>
      </w:r>
    </w:p>
    <w:p>
      <w:pPr>
        <w:pStyle w:val="ListBullet"/>
        <w:spacing w:after="20"/>
        <w:ind w:left="259" w:hanging="173"/>
      </w:pPr>
      <w:r>
        <w:t>Developed an interactive interview practice application with role-based questions and difficulty levels for technical and behavioral interviews.</w:t>
      </w:r>
    </w:p>
    <w:p>
      <w:pPr>
        <w:pStyle w:val="ListBullet"/>
        <w:spacing w:after="20"/>
        <w:ind w:left="259" w:hanging="173"/>
      </w:pPr>
      <w:r>
        <w:t>Added resume-based question personalization, structured answer feedback, and downloadable PDF scorecards.</w:t>
      </w:r>
    </w:p>
    <w:p>
      <w:pPr>
        <w:pStyle w:val="ListBullet"/>
        <w:spacing w:after="20"/>
        <w:ind w:left="259" w:hanging="173"/>
      </w:pPr>
      <w:r>
        <w:t>Included an offline question bank and evaluation fallback; project includes pytest tests and a GitHub Actions workflow.</w:t>
      </w:r>
    </w:p>
    <w:p>
      <w:pPr>
        <w:spacing w:before="60" w:after="0"/>
      </w:pPr>
      <w:r>
        <w:rPr>
          <w:b/>
          <w:sz w:val="19"/>
        </w:rPr>
        <w:t>AgriMind ML - Crop Yield and Suitability Predictor</w:t>
      </w:r>
      <w:r>
        <w:t xml:space="preserve"> | Python, scikit-learn, Flask</w:t>
      </w:r>
    </w:p>
    <w:p>
      <w:pPr>
        <w:spacing w:after="20"/>
      </w:pPr>
      <w:r>
        <w:rPr>
          <w:color w:val="465E70"/>
          <w:sz w:val="17"/>
        </w:rPr>
        <w:t>github.com/aizazahmad736/crop-yield-ml</w:t>
      </w:r>
    </w:p>
    <w:p>
      <w:pPr>
        <w:pStyle w:val="ListBullet"/>
        <w:spacing w:after="20"/>
        <w:ind w:left="259" w:hanging="173"/>
      </w:pPr>
      <w:r>
        <w:t>Built a crop recommendation application using a Random Forest classifier trained on 2,200 agricultural records across 22 crop categories.</w:t>
      </w:r>
    </w:p>
    <w:p>
      <w:pPr>
        <w:pStyle w:val="ListBullet"/>
        <w:spacing w:after="20"/>
        <w:ind w:left="259" w:hanging="173"/>
      </w:pPr>
      <w:r>
        <w:t>Created a Flask API and interactive dashboard to return crop suitability predictions, confidence scores, and feature-importance insights.</w:t>
      </w:r>
    </w:p>
    <w:p>
      <w:pPr>
        <w:pStyle w:val="ListBullet"/>
        <w:spacing w:after="20"/>
        <w:ind w:left="259" w:hanging="173"/>
      </w:pPr>
      <w:r>
        <w:t>Repository documentation reports 99.7% test accuracy for its stated dataset and evaluation setup.</w:t>
      </w:r>
    </w:p>
    <w:p>
      <w:pPr>
        <w:spacing w:before="60" w:after="0"/>
      </w:pPr>
      <w:r>
        <w:rPr>
          <w:b/>
          <w:sz w:val="19"/>
        </w:rPr>
        <w:t>AI Workspace</w:t>
      </w:r>
      <w:r>
        <w:t xml:space="preserve"> | React, JavaScript, Node.js, Express, MongoDB</w:t>
      </w:r>
    </w:p>
    <w:p>
      <w:pPr>
        <w:spacing w:after="20"/>
      </w:pPr>
      <w:r>
        <w:rPr>
          <w:color w:val="465E70"/>
          <w:sz w:val="17"/>
        </w:rPr>
        <w:t>github.com/aizazahmad736/ai-workspace</w:t>
      </w:r>
    </w:p>
    <w:p>
      <w:pPr>
        <w:pStyle w:val="ListBullet"/>
        <w:spacing w:after="20"/>
        <w:ind w:left="259" w:hanging="173"/>
      </w:pPr>
      <w:r>
        <w:t>Developed a full-stack SaaS-style dashboard with AI-assisted resume review, interview simulation, code explanation, summarization, and email drafting tools.</w:t>
      </w:r>
    </w:p>
    <w:p>
      <w:pPr>
        <w:pStyle w:val="ListBullet"/>
        <w:spacing w:after="20"/>
        <w:ind w:left="259" w:hanging="173"/>
      </w:pPr>
      <w:r>
        <w:t>Implemented authentication, project task boards, analytics views, and MongoDB with a local JSON fallback.</w:t>
      </w:r>
    </w:p>
    <w:p>
      <w:pPr>
        <w:pStyle w:val="ListBullet"/>
        <w:spacing w:after="20"/>
        <w:ind w:left="259" w:hanging="173"/>
      </w:pPr>
      <w:r>
        <w:t>Published the frontend at aizazahmad736.github.io/ai-workspace/.</w:t>
      </w:r>
    </w:p>
    <w:p>
      <w:pPr>
        <w:spacing w:before="120" w:after="40"/>
      </w:pPr>
      <w:r>
        <w:rPr>
          <w:b/>
          <w:color w:val="14425D"/>
          <w:sz w:val="21"/>
        </w:rPr>
        <w:t>EXPERIENCE AND LEADERSHIP</w:t>
      </w:r>
    </w:p>
    <w:p>
      <w:pPr>
        <w:spacing w:after="20"/>
      </w:pPr>
      <w:r>
        <w:rPr>
          <w:b/>
        </w:rPr>
        <w:t>AI Ambassador | Mindhyve</w:t>
      </w:r>
      <w:r>
        <w:t xml:space="preserve"> | Current</w:t>
      </w:r>
    </w:p>
    <w:p>
      <w:pPr>
        <w:spacing w:before="120" w:after="40"/>
      </w:pPr>
      <w:r>
        <w:rPr>
          <w:b/>
          <w:color w:val="14425D"/>
          <w:sz w:val="21"/>
        </w:rPr>
        <w:t>EDUCATION</w:t>
      </w:r>
    </w:p>
    <w:p>
      <w:pPr>
        <w:spacing w:after="20"/>
      </w:pPr>
      <w:r>
        <w:t>Computer Science | [Institution Name] | [City] | [Expected Graduation Year]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/>
      <w:color w:val="232B34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