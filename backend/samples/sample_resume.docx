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Alex Chen</w:t>
      </w:r>
    </w:p>
    <w:p>
      <w:r>
        <w:t>San Francisco, CA | alex.chen@email.com | (555) 382-9102 | linkedin.com/in/alexchen-dev | github.com/alexchen-dev</w:t>
      </w:r>
    </w:p>
    <w:p>
      <w:pPr>
        <w:pStyle w:val="Heading1"/>
      </w:pPr>
      <w:r>
        <w:t>Professional Summary</w:t>
      </w:r>
    </w:p>
    <w:p>
      <w:r>
        <w:t>Motivated Junior Software Engineer with hands-on experience building full-stack web applications using React, Python, FastAPI, and modern cloud databases. Passionate about clean code, RESTful API design, and rapid problem-solving.</w:t>
      </w:r>
    </w:p>
    <w:p>
      <w:pPr>
        <w:pStyle w:val="Heading1"/>
      </w:pPr>
      <w:r>
        <w:t>Education</w:t>
      </w:r>
    </w:p>
    <w:p>
      <w:r>
        <w:rPr>
          <w:b/>
        </w:rPr>
        <w:t>University of California, Davis ? B.S. in Computer Science</w:t>
        <w:br/>
      </w:r>
      <w:r>
        <w:t>Graduation: May 2025 | GPA: 3.75 / 4.0</w:t>
        <w:br/>
        <w:t>Relevant Coursework: Data Structures &amp; Algorithms, Database Systems, Web Development, Software Engineering.</w:t>
      </w:r>
    </w:p>
    <w:p>
      <w:pPr>
        <w:pStyle w:val="Heading1"/>
      </w:pPr>
      <w:r>
        <w:t>Technical Skills</w:t>
      </w:r>
    </w:p>
    <w:p>
      <w:r>
        <w:t>Languages: Python, JavaScript, TypeScript, HTML5, CSS3, SQL, C++</w:t>
      </w:r>
    </w:p>
    <w:p>
      <w:r>
        <w:t>Frameworks &amp; Libraries: React, FastAPI, Node.js, Express, Tailwind CSS</w:t>
      </w:r>
    </w:p>
    <w:p>
      <w:r>
        <w:t>Databases: PostgreSQL, SQLite, MongoDB</w:t>
      </w:r>
    </w:p>
    <w:p>
      <w:r>
        <w:t>Tools &amp; Cloud: Git, GitHub, Docker, Postman, Linux, VS Code</w:t>
      </w:r>
    </w:p>
    <w:p>
      <w:r>
        <w:t>Core Concepts: RESTful APIs, OOP, Responsive Design, Agile Methodology, Unit Testing</w:t>
      </w:r>
    </w:p>
    <w:p>
      <w:pPr>
        <w:pStyle w:val="Heading1"/>
      </w:pPr>
      <w:r>
        <w:t>Projects</w:t>
      </w:r>
    </w:p>
    <w:p>
      <w:r>
        <w:rPr>
          <w:b/>
        </w:rPr>
        <w:t>DevConnect ? Developer Community Platform (React, Node.js, PostgreSQL)</w:t>
        <w:br/>
      </w:r>
      <w:r>
        <w:t>? Engineered full-stack developer community platform enabling code snippet sharing and collaboration.</w:t>
        <w:br/>
        <w:t>? Implemented secure JWT authentication and role-based access control.</w:t>
        <w:br/>
        <w:t>? Built responsive UI components with React and Tailwind CSS.</w:t>
        <w:br/>
        <w:t>? Optimized PostgreSQL relational schemas, lowering query execution times by 30%.</w:t>
      </w:r>
    </w:p>
    <w:p>
      <w:r>
        <w:rPr>
          <w:b/>
        </w:rPr>
        <w:t>TaskFlow ? Real-Time Task Management System (Python, FastAPI, SQLite, React)</w:t>
        <w:br/>
      </w:r>
      <w:r>
        <w:t>? Developed modular backend services in FastAPI with SQLAlchemy models and Pydantic validation.</w:t>
        <w:br/>
        <w:t>? Created interactive drag-and-drop kanban task board.</w:t>
        <w:br/>
        <w:t>? Containerized application with Docker for seamless local setup.</w:t>
      </w:r>
    </w:p>
    <w:p>
      <w:pPr>
        <w:pStyle w:val="Heading1"/>
      </w:pPr>
      <w:r>
        <w:t>Experience</w:t>
      </w:r>
    </w:p>
    <w:p>
      <w:r>
        <w:rPr>
          <w:b/>
        </w:rPr>
        <w:t>Software Engineering Intern ? TechNova Solutions (Remote) | Jun 2024 - Sep 2024</w:t>
        <w:br/>
      </w:r>
      <w:r>
        <w:t>? Built and maintained client-facing web dashboard widgets using React and REST APIs.</w:t>
        <w:br/>
        <w:t>? Wrote 25+ integration test cases with PyTest, increasing test suite coverage to 88%.</w:t>
        <w:br/>
        <w:t>? Participated in agile standups, sprint reviews, and team code reviews.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